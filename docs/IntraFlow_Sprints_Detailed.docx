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4F73" w14:textId="77777777" w:rsidR="00ED3DF2" w:rsidRDefault="00000000">
      <w:pPr>
        <w:pStyle w:val="Heading1"/>
      </w:pPr>
      <w:r>
        <w:t>IntraFlow – Sprint Plan, User Stories, Tasks, and DoD</w:t>
      </w:r>
    </w:p>
    <w:p w14:paraId="7EA3FA71" w14:textId="77777777" w:rsidR="00ED3DF2" w:rsidRDefault="00000000">
      <w:pPr>
        <w:pStyle w:val="Heading2"/>
      </w:pPr>
      <w:r>
        <w:t>Sprint 0 – Foundations</w:t>
      </w:r>
    </w:p>
    <w:p w14:paraId="73CBB111" w14:textId="77777777" w:rsidR="00ED3DF2" w:rsidRDefault="00000000">
      <w:r>
        <w:t>Goal: Establish a clean, scalable technical foundation.</w:t>
      </w:r>
    </w:p>
    <w:p w14:paraId="6854C84B" w14:textId="77777777" w:rsidR="00ED3DF2" w:rsidRDefault="00000000">
      <w:pPr>
        <w:pStyle w:val="Heading3"/>
      </w:pPr>
      <w:r>
        <w:t>User Stories</w:t>
      </w:r>
    </w:p>
    <w:p w14:paraId="1794CD79" w14:textId="77777777" w:rsidR="00ED3DF2" w:rsidRDefault="00000000">
      <w:r>
        <w:t>- As a developer, I want a clean solution structure so the system can scale.</w:t>
      </w:r>
    </w:p>
    <w:p w14:paraId="429B67D5" w14:textId="77777777" w:rsidR="00ED3DF2" w:rsidRDefault="00000000">
      <w:r>
        <w:t>- As a system, I want database migrations so schema changes are traceable.</w:t>
      </w:r>
    </w:p>
    <w:p w14:paraId="5EEB3E27" w14:textId="77777777" w:rsidR="00ED3DF2" w:rsidRDefault="00000000">
      <w:pPr>
        <w:pStyle w:val="Heading3"/>
      </w:pPr>
      <w:r>
        <w:t>Tasks</w:t>
      </w:r>
    </w:p>
    <w:p w14:paraId="01BC4DF7" w14:textId="77777777" w:rsidR="00ED3DF2" w:rsidRDefault="00000000">
      <w:r>
        <w:t>- Create Git repository and documentation folder</w:t>
      </w:r>
    </w:p>
    <w:p w14:paraId="3007B082" w14:textId="77777777" w:rsidR="00ED3DF2" w:rsidRDefault="00000000">
      <w:r>
        <w:t>- Create solution and layered projects (Web, Application, Domain, Infrastructure, Tests)</w:t>
      </w:r>
    </w:p>
    <w:p w14:paraId="320B3269" w14:textId="77777777" w:rsidR="00ED3DF2" w:rsidRDefault="00000000">
      <w:r>
        <w:t>- Configure dependency injection between layers</w:t>
      </w:r>
    </w:p>
    <w:p w14:paraId="7299C60D" w14:textId="77777777" w:rsidR="00ED3DF2" w:rsidRDefault="00000000">
      <w:r>
        <w:t>- Configure EF Core with SQL Server</w:t>
      </w:r>
    </w:p>
    <w:p w14:paraId="104FCDBF" w14:textId="77777777" w:rsidR="00ED3DF2" w:rsidRDefault="00000000">
      <w:r>
        <w:t>- Setup ASP.NET Core Identity</w:t>
      </w:r>
    </w:p>
    <w:p w14:paraId="6094D6F3" w14:textId="77777777" w:rsidR="00ED3DF2" w:rsidRDefault="00000000">
      <w:r>
        <w:t>- Create initial database migration</w:t>
      </w:r>
    </w:p>
    <w:p w14:paraId="49071BD1" w14:textId="77777777" w:rsidR="00ED3DF2" w:rsidRDefault="00000000">
      <w:r>
        <w:t>- Add basic Bootstrap layout and authentication UI</w:t>
      </w:r>
    </w:p>
    <w:p w14:paraId="30C2FE36" w14:textId="77777777" w:rsidR="00ED3DF2" w:rsidRDefault="00000000">
      <w:r>
        <w:t>- Add unit test and integration test skeletons</w:t>
      </w:r>
    </w:p>
    <w:p w14:paraId="439F3CED" w14:textId="77777777" w:rsidR="00ED3DF2" w:rsidRDefault="00000000">
      <w:pPr>
        <w:pStyle w:val="Heading3"/>
      </w:pPr>
      <w:r>
        <w:t>Definition of Done (DoD)</w:t>
      </w:r>
    </w:p>
    <w:p w14:paraId="4EF12BBC" w14:textId="77777777" w:rsidR="00ED3DF2" w:rsidRDefault="00000000">
      <w:r>
        <w:t>- Application builds and runs</w:t>
      </w:r>
    </w:p>
    <w:p w14:paraId="1527AAC2" w14:textId="77777777" w:rsidR="00ED3DF2" w:rsidRDefault="00000000">
      <w:r>
        <w:t>- Database is created via migration</w:t>
      </w:r>
    </w:p>
    <w:p w14:paraId="2DCE97B0" w14:textId="77777777" w:rsidR="00ED3DF2" w:rsidRDefault="00000000">
      <w:r>
        <w:t>- Login works</w:t>
      </w:r>
    </w:p>
    <w:p w14:paraId="699E1227" w14:textId="77777777" w:rsidR="00ED3DF2" w:rsidRDefault="00000000">
      <w:r>
        <w:t>- At least one unit test and one integration test pass</w:t>
      </w:r>
    </w:p>
    <w:p w14:paraId="702B4C7D" w14:textId="77777777" w:rsidR="00ED3DF2" w:rsidRDefault="00000000">
      <w:pPr>
        <w:pStyle w:val="Heading2"/>
      </w:pPr>
      <w:r>
        <w:t>Sprint 1 – Authorization &amp; Roles</w:t>
      </w:r>
    </w:p>
    <w:p w14:paraId="48224DF2" w14:textId="77777777" w:rsidR="00ED3DF2" w:rsidRDefault="00000000">
      <w:r>
        <w:t>Goal: Ensure role-based access control is enforced.</w:t>
      </w:r>
    </w:p>
    <w:p w14:paraId="6715248A" w14:textId="77777777" w:rsidR="00ED3DF2" w:rsidRDefault="00000000">
      <w:pPr>
        <w:pStyle w:val="Heading3"/>
      </w:pPr>
      <w:r>
        <w:t>User Stories</w:t>
      </w:r>
    </w:p>
    <w:p w14:paraId="3127A3FE" w14:textId="77777777" w:rsidR="00ED3DF2" w:rsidRDefault="00000000">
      <w:r>
        <w:t>- As an admin, I can assign roles to users.</w:t>
      </w:r>
    </w:p>
    <w:p w14:paraId="58CB034A" w14:textId="77777777" w:rsidR="00ED3DF2" w:rsidRDefault="00000000">
      <w:r>
        <w:t>- As a user, I can only access authorized pages.</w:t>
      </w:r>
    </w:p>
    <w:p w14:paraId="7F4A1AAD" w14:textId="77777777" w:rsidR="00ED3DF2" w:rsidRDefault="00000000">
      <w:pPr>
        <w:pStyle w:val="Heading3"/>
      </w:pPr>
      <w:r>
        <w:t>Tasks</w:t>
      </w:r>
    </w:p>
    <w:p w14:paraId="58EE5529" w14:textId="77777777" w:rsidR="00ED3DF2" w:rsidRDefault="00000000">
      <w:r>
        <w:t>- Define roles: Employee, Approver, Admin</w:t>
      </w:r>
    </w:p>
    <w:p w14:paraId="4A45D88A" w14:textId="77777777" w:rsidR="00ED3DF2" w:rsidRDefault="00000000">
      <w:r>
        <w:lastRenderedPageBreak/>
        <w:t>- Seed roles and sample users</w:t>
      </w:r>
    </w:p>
    <w:p w14:paraId="74910D62" w14:textId="77777777" w:rsidR="00ED3DF2" w:rsidRDefault="00000000">
      <w:r>
        <w:t>- Implement policy-based authorization</w:t>
      </w:r>
    </w:p>
    <w:p w14:paraId="7BBB4DFA" w14:textId="77777777" w:rsidR="00ED3DF2" w:rsidRDefault="00000000">
      <w:r>
        <w:t>- Update navigation based on role</w:t>
      </w:r>
    </w:p>
    <w:p w14:paraId="5BAB66E1" w14:textId="77777777" w:rsidR="00ED3DF2" w:rsidRDefault="00000000">
      <w:r>
        <w:t>- Add authorization tests</w:t>
      </w:r>
    </w:p>
    <w:p w14:paraId="5996B7B4" w14:textId="77777777" w:rsidR="00ED3DF2" w:rsidRDefault="00000000">
      <w:pPr>
        <w:pStyle w:val="Heading3"/>
      </w:pPr>
      <w:r>
        <w:t>Definition of Done (DoD)</w:t>
      </w:r>
    </w:p>
    <w:p w14:paraId="061258CC" w14:textId="77777777" w:rsidR="00ED3DF2" w:rsidRDefault="00000000">
      <w:r>
        <w:t>- Unauthorized access is blocked</w:t>
      </w:r>
    </w:p>
    <w:p w14:paraId="08E54CE0" w14:textId="77777777" w:rsidR="00ED3DF2" w:rsidRDefault="00000000">
      <w:r>
        <w:t>- Policies are enforced server-side</w:t>
      </w:r>
    </w:p>
    <w:p w14:paraId="5FC2DAC8" w14:textId="77777777" w:rsidR="00ED3DF2" w:rsidRDefault="00000000">
      <w:r>
        <w:t>- Authorization tests pass</w:t>
      </w:r>
    </w:p>
    <w:p w14:paraId="51500758" w14:textId="77777777" w:rsidR="00ED3DF2" w:rsidRDefault="00000000">
      <w:pPr>
        <w:pStyle w:val="Heading2"/>
      </w:pPr>
      <w:r>
        <w:t>Sprint 2 – Request Creation</w:t>
      </w:r>
    </w:p>
    <w:p w14:paraId="063688E6" w14:textId="77777777" w:rsidR="00ED3DF2" w:rsidRDefault="00000000">
      <w:r>
        <w:t>Goal: Allow employees to create and submit requests.</w:t>
      </w:r>
    </w:p>
    <w:p w14:paraId="752E8F6E" w14:textId="77777777" w:rsidR="00ED3DF2" w:rsidRDefault="00000000">
      <w:pPr>
        <w:pStyle w:val="Heading3"/>
      </w:pPr>
      <w:r>
        <w:t>User Stories</w:t>
      </w:r>
    </w:p>
    <w:p w14:paraId="164171CA" w14:textId="77777777" w:rsidR="00ED3DF2" w:rsidRDefault="00000000">
      <w:r>
        <w:t>- As an employee, I can create and submit a request.</w:t>
      </w:r>
    </w:p>
    <w:p w14:paraId="67B70B8D" w14:textId="77777777" w:rsidR="00ED3DF2" w:rsidRDefault="00000000">
      <w:r>
        <w:t>- As a system, I validate request input.</w:t>
      </w:r>
    </w:p>
    <w:p w14:paraId="744310C3" w14:textId="77777777" w:rsidR="00ED3DF2" w:rsidRDefault="00000000">
      <w:pPr>
        <w:pStyle w:val="Heading3"/>
      </w:pPr>
      <w:r>
        <w:t>Tasks</w:t>
      </w:r>
    </w:p>
    <w:p w14:paraId="4BE7024C" w14:textId="77777777" w:rsidR="00ED3DF2" w:rsidRDefault="00000000">
      <w:r>
        <w:t>- Design Request and RequestType entities</w:t>
      </w:r>
    </w:p>
    <w:p w14:paraId="78500861" w14:textId="77777777" w:rsidR="00ED3DF2" w:rsidRDefault="00000000">
      <w:r>
        <w:t>- Implement Draft and Submitted statuses</w:t>
      </w:r>
    </w:p>
    <w:p w14:paraId="315E6B39" w14:textId="77777777" w:rsidR="00ED3DF2" w:rsidRDefault="00000000">
      <w:r>
        <w:t>- Create request creation UI</w:t>
      </w:r>
    </w:p>
    <w:p w14:paraId="0E443876" w14:textId="77777777" w:rsidR="00ED3DF2" w:rsidRDefault="00000000">
      <w:r>
        <w:t>- Add server-side validation</w:t>
      </w:r>
    </w:p>
    <w:p w14:paraId="6A36B6AB" w14:textId="77777777" w:rsidR="00ED3DF2" w:rsidRDefault="00000000">
      <w:r>
        <w:t>- Write unit tests for request creation</w:t>
      </w:r>
    </w:p>
    <w:p w14:paraId="500AB9FA" w14:textId="77777777" w:rsidR="00ED3DF2" w:rsidRDefault="00000000">
      <w:pPr>
        <w:pStyle w:val="Heading3"/>
      </w:pPr>
      <w:r>
        <w:t>Definition of Done (DoD)</w:t>
      </w:r>
    </w:p>
    <w:p w14:paraId="468D8F53" w14:textId="77777777" w:rsidR="00ED3DF2" w:rsidRDefault="00000000">
      <w:r>
        <w:t>- Requests can be created and submitted</w:t>
      </w:r>
    </w:p>
    <w:p w14:paraId="3FC04562" w14:textId="77777777" w:rsidR="00ED3DF2" w:rsidRDefault="00000000">
      <w:r>
        <w:t>- Invalid input is rejected</w:t>
      </w:r>
    </w:p>
    <w:p w14:paraId="4E329F76" w14:textId="77777777" w:rsidR="00ED3DF2" w:rsidRDefault="00000000">
      <w:r>
        <w:t>- Tests cover request creation logic</w:t>
      </w:r>
    </w:p>
    <w:p w14:paraId="071C4A10" w14:textId="77777777" w:rsidR="00ED3DF2" w:rsidRDefault="00000000">
      <w:pPr>
        <w:pStyle w:val="Heading2"/>
      </w:pPr>
      <w:r>
        <w:t>Sprint 3 – Review &amp; Approval</w:t>
      </w:r>
    </w:p>
    <w:p w14:paraId="6351F345" w14:textId="77777777" w:rsidR="00ED3DF2" w:rsidRDefault="00000000">
      <w:r>
        <w:t>Goal: Enable approvers to review and decide on requests.</w:t>
      </w:r>
    </w:p>
    <w:p w14:paraId="59EE8564" w14:textId="77777777" w:rsidR="00ED3DF2" w:rsidRDefault="00000000">
      <w:pPr>
        <w:pStyle w:val="Heading3"/>
      </w:pPr>
      <w:r>
        <w:t>User Stories</w:t>
      </w:r>
    </w:p>
    <w:p w14:paraId="2E8039AD" w14:textId="77777777" w:rsidR="00ED3DF2" w:rsidRDefault="00000000">
      <w:r>
        <w:t>- As an approver, I can approve or reject requests.</w:t>
      </w:r>
    </w:p>
    <w:p w14:paraId="08316E5A" w14:textId="77777777" w:rsidR="00ED3DF2" w:rsidRDefault="00000000">
      <w:r>
        <w:t>- As a requester, I can view the decision.</w:t>
      </w:r>
    </w:p>
    <w:p w14:paraId="6B6337A1" w14:textId="77777777" w:rsidR="00ED3DF2" w:rsidRDefault="00000000">
      <w:pPr>
        <w:pStyle w:val="Heading3"/>
      </w:pPr>
      <w:r>
        <w:lastRenderedPageBreak/>
        <w:t>Tasks</w:t>
      </w:r>
    </w:p>
    <w:p w14:paraId="5859F986" w14:textId="77777777" w:rsidR="00ED3DF2" w:rsidRDefault="00000000">
      <w:r>
        <w:t>- Implement approver request queue</w:t>
      </w:r>
    </w:p>
    <w:p w14:paraId="0EC66206" w14:textId="77777777" w:rsidR="00ED3DF2" w:rsidRDefault="00000000">
      <w:r>
        <w:t>- Enforce valid status transitions</w:t>
      </w:r>
    </w:p>
    <w:p w14:paraId="6BAB3993" w14:textId="77777777" w:rsidR="00ED3DF2" w:rsidRDefault="00000000">
      <w:r>
        <w:t>- Require rejection reason</w:t>
      </w:r>
    </w:p>
    <w:p w14:paraId="22CC9B7D" w14:textId="77777777" w:rsidR="00ED3DF2" w:rsidRDefault="00000000">
      <w:r>
        <w:t>- Write tests for approval rules</w:t>
      </w:r>
    </w:p>
    <w:p w14:paraId="1E75D138" w14:textId="77777777" w:rsidR="00ED3DF2" w:rsidRDefault="00000000">
      <w:pPr>
        <w:pStyle w:val="Heading3"/>
      </w:pPr>
      <w:r>
        <w:t>Definition of Done (DoD)</w:t>
      </w:r>
    </w:p>
    <w:p w14:paraId="28E81DC6" w14:textId="77777777" w:rsidR="00ED3DF2" w:rsidRDefault="00000000">
      <w:r>
        <w:t>- Only approvers can approve/reject</w:t>
      </w:r>
    </w:p>
    <w:p w14:paraId="6BCAF2E5" w14:textId="77777777" w:rsidR="00ED3DF2" w:rsidRDefault="00000000">
      <w:r>
        <w:t>- Invalid transitions are prevented</w:t>
      </w:r>
    </w:p>
    <w:p w14:paraId="63D51D58" w14:textId="77777777" w:rsidR="00ED3DF2" w:rsidRDefault="00000000">
      <w:r>
        <w:t>- Approval logic is tested</w:t>
      </w:r>
    </w:p>
    <w:p w14:paraId="01D3B760" w14:textId="77777777" w:rsidR="00ED3DF2" w:rsidRDefault="00000000">
      <w:pPr>
        <w:pStyle w:val="Heading2"/>
      </w:pPr>
      <w:r>
        <w:t>Sprint 4 – Comments &amp; Audit Trail</w:t>
      </w:r>
    </w:p>
    <w:p w14:paraId="322EA1C3" w14:textId="77777777" w:rsidR="00ED3DF2" w:rsidRDefault="00000000">
      <w:r>
        <w:t>Goal: Ensure collaboration and traceability.</w:t>
      </w:r>
    </w:p>
    <w:p w14:paraId="42007F0C" w14:textId="77777777" w:rsidR="00ED3DF2" w:rsidRDefault="00000000">
      <w:pPr>
        <w:pStyle w:val="Heading3"/>
      </w:pPr>
      <w:r>
        <w:t>User Stories</w:t>
      </w:r>
    </w:p>
    <w:p w14:paraId="2816CB99" w14:textId="77777777" w:rsidR="00ED3DF2" w:rsidRDefault="00000000">
      <w:r>
        <w:t>- As a user, I can comment on a request.</w:t>
      </w:r>
    </w:p>
    <w:p w14:paraId="0D8D7710" w14:textId="77777777" w:rsidR="00ED3DF2" w:rsidRDefault="00000000">
      <w:r>
        <w:t>- As an auditor, I can view the full request history.</w:t>
      </w:r>
    </w:p>
    <w:p w14:paraId="071D696C" w14:textId="77777777" w:rsidR="00ED3DF2" w:rsidRDefault="00000000">
      <w:pPr>
        <w:pStyle w:val="Heading3"/>
      </w:pPr>
      <w:r>
        <w:t>Tasks</w:t>
      </w:r>
    </w:p>
    <w:p w14:paraId="0E620817" w14:textId="77777777" w:rsidR="00ED3DF2" w:rsidRDefault="00000000">
      <w:r>
        <w:t>- Create Comment entity and UI</w:t>
      </w:r>
    </w:p>
    <w:p w14:paraId="61DD0224" w14:textId="77777777" w:rsidR="00ED3DF2" w:rsidRDefault="00000000">
      <w:r>
        <w:t>- Create AuditLog entity</w:t>
      </w:r>
    </w:p>
    <w:p w14:paraId="76A80A39" w14:textId="77777777" w:rsidR="00ED3DF2" w:rsidRDefault="00000000">
      <w:r>
        <w:t>- Log all state changes</w:t>
      </w:r>
    </w:p>
    <w:p w14:paraId="279D232C" w14:textId="77777777" w:rsidR="00ED3DF2" w:rsidRDefault="00000000">
      <w:r>
        <w:t>- Create audit history view</w:t>
      </w:r>
    </w:p>
    <w:p w14:paraId="525B0934" w14:textId="77777777" w:rsidR="00ED3DF2" w:rsidRDefault="00000000">
      <w:r>
        <w:t>- Add audit-related tests</w:t>
      </w:r>
    </w:p>
    <w:p w14:paraId="097CEEE7" w14:textId="77777777" w:rsidR="00ED3DF2" w:rsidRDefault="00000000">
      <w:pPr>
        <w:pStyle w:val="Heading3"/>
      </w:pPr>
      <w:r>
        <w:t>Definition of Done (DoD)</w:t>
      </w:r>
    </w:p>
    <w:p w14:paraId="18E5D3AF" w14:textId="77777777" w:rsidR="00ED3DF2" w:rsidRDefault="00000000">
      <w:r>
        <w:t>- All actions are logged</w:t>
      </w:r>
    </w:p>
    <w:p w14:paraId="43F6AA27" w14:textId="77777777" w:rsidR="00ED3DF2" w:rsidRDefault="00000000">
      <w:r>
        <w:t>- Audit logs are immutable</w:t>
      </w:r>
    </w:p>
    <w:p w14:paraId="68EA823E" w14:textId="77777777" w:rsidR="00ED3DF2" w:rsidRDefault="00000000">
      <w:r>
        <w:t>- Audit history is visible</w:t>
      </w:r>
    </w:p>
    <w:p w14:paraId="079369D5" w14:textId="77777777" w:rsidR="00ED3DF2" w:rsidRDefault="00000000">
      <w:pPr>
        <w:pStyle w:val="Heading2"/>
      </w:pPr>
      <w:r>
        <w:t>Sprint 5 – Attachments</w:t>
      </w:r>
    </w:p>
    <w:p w14:paraId="3D4FB3AC" w14:textId="77777777" w:rsidR="00ED3DF2" w:rsidRDefault="00000000">
      <w:r>
        <w:t>Goal: Support secure document attachments.</w:t>
      </w:r>
    </w:p>
    <w:p w14:paraId="35AC962A" w14:textId="77777777" w:rsidR="00ED3DF2" w:rsidRDefault="00000000">
      <w:pPr>
        <w:pStyle w:val="Heading3"/>
      </w:pPr>
      <w:r>
        <w:t>User Stories</w:t>
      </w:r>
    </w:p>
    <w:p w14:paraId="3909AA71" w14:textId="77777777" w:rsidR="00ED3DF2" w:rsidRDefault="00000000">
      <w:r>
        <w:t>- As a user, I can upload PDF attachments securely.</w:t>
      </w:r>
    </w:p>
    <w:p w14:paraId="42DC7B15" w14:textId="77777777" w:rsidR="00ED3DF2" w:rsidRDefault="00000000">
      <w:pPr>
        <w:pStyle w:val="Heading3"/>
      </w:pPr>
      <w:r>
        <w:lastRenderedPageBreak/>
        <w:t>Tasks</w:t>
      </w:r>
    </w:p>
    <w:p w14:paraId="1F6A99CA" w14:textId="77777777" w:rsidR="00ED3DF2" w:rsidRDefault="00000000">
      <w:r>
        <w:t>- Implement PDF-only upload (max 5MB)</w:t>
      </w:r>
    </w:p>
    <w:p w14:paraId="579AA6F5" w14:textId="77777777" w:rsidR="00ED3DF2" w:rsidRDefault="00000000">
      <w:r>
        <w:t>- Store files in DB</w:t>
      </w:r>
    </w:p>
    <w:p w14:paraId="6303F745" w14:textId="77777777" w:rsidR="00ED3DF2" w:rsidRDefault="00000000">
      <w:r>
        <w:t>- Secure download endpoint</w:t>
      </w:r>
    </w:p>
    <w:p w14:paraId="2A31EBFB" w14:textId="77777777" w:rsidR="00ED3DF2" w:rsidRDefault="00000000">
      <w:r>
        <w:t>- Add validation tests</w:t>
      </w:r>
    </w:p>
    <w:p w14:paraId="5836D4D3" w14:textId="77777777" w:rsidR="00ED3DF2" w:rsidRDefault="00000000">
      <w:pPr>
        <w:pStyle w:val="Heading3"/>
      </w:pPr>
      <w:r>
        <w:t>Definition of Done (DoD)</w:t>
      </w:r>
    </w:p>
    <w:p w14:paraId="4A8F77EC" w14:textId="77777777" w:rsidR="00ED3DF2" w:rsidRDefault="00000000">
      <w:r>
        <w:t>- Only valid PDFs are accepted</w:t>
      </w:r>
    </w:p>
    <w:p w14:paraId="7CF86755" w14:textId="77777777" w:rsidR="00ED3DF2" w:rsidRDefault="00000000">
      <w:r>
        <w:t>- Files are retrievable</w:t>
      </w:r>
    </w:p>
    <w:p w14:paraId="60A11679" w14:textId="77777777" w:rsidR="00ED3DF2" w:rsidRDefault="00000000">
      <w:r>
        <w:t>- Attachment rules are enforced</w:t>
      </w:r>
    </w:p>
    <w:p w14:paraId="1EE7FDB2" w14:textId="77777777" w:rsidR="00ED3DF2" w:rsidRDefault="00000000">
      <w:pPr>
        <w:pStyle w:val="Heading2"/>
      </w:pPr>
      <w:r>
        <w:t>Sprint 6 – Notifications &amp; Hardening</w:t>
      </w:r>
    </w:p>
    <w:p w14:paraId="44FC520E" w14:textId="77777777" w:rsidR="00ED3DF2" w:rsidRDefault="00000000">
      <w:r>
        <w:t>Goal: Improve communication and robustness.</w:t>
      </w:r>
    </w:p>
    <w:p w14:paraId="1EE4CC5D" w14:textId="77777777" w:rsidR="00ED3DF2" w:rsidRDefault="00000000">
      <w:pPr>
        <w:pStyle w:val="Heading3"/>
      </w:pPr>
      <w:r>
        <w:t>User Stories</w:t>
      </w:r>
    </w:p>
    <w:p w14:paraId="4A80C721" w14:textId="77777777" w:rsidR="00ED3DF2" w:rsidRDefault="00000000">
      <w:r>
        <w:t>- As a user, I receive email notifications on status changes.</w:t>
      </w:r>
    </w:p>
    <w:p w14:paraId="4964116F" w14:textId="77777777" w:rsidR="00ED3DF2" w:rsidRDefault="00000000">
      <w:pPr>
        <w:pStyle w:val="Heading3"/>
      </w:pPr>
      <w:r>
        <w:t>Tasks</w:t>
      </w:r>
    </w:p>
    <w:p w14:paraId="1EFD9E00" w14:textId="77777777" w:rsidR="00ED3DF2" w:rsidRDefault="00000000">
      <w:r>
        <w:t>- Implement email sender abstraction</w:t>
      </w:r>
    </w:p>
    <w:p w14:paraId="02A33534" w14:textId="77777777" w:rsidR="00ED3DF2" w:rsidRDefault="00000000">
      <w:r>
        <w:t>- Trigger emails on key events</w:t>
      </w:r>
    </w:p>
    <w:p w14:paraId="4A3CBF24" w14:textId="77777777" w:rsidR="00ED3DF2" w:rsidRDefault="00000000">
      <w:r>
        <w:t>- Add security hardening</w:t>
      </w:r>
    </w:p>
    <w:p w14:paraId="177DAB37" w14:textId="77777777" w:rsidR="00ED3DF2" w:rsidRDefault="00000000">
      <w:r>
        <w:t>- Expand test coverage</w:t>
      </w:r>
    </w:p>
    <w:p w14:paraId="4B1E0D02" w14:textId="77777777" w:rsidR="00ED3DF2" w:rsidRDefault="00000000">
      <w:pPr>
        <w:pStyle w:val="Heading3"/>
      </w:pPr>
      <w:r>
        <w:t>Definition of Done (DoD)</w:t>
      </w:r>
    </w:p>
    <w:p w14:paraId="5AE5F020" w14:textId="77777777" w:rsidR="00ED3DF2" w:rsidRDefault="00000000">
      <w:r>
        <w:t>- Emails are sent on submission and decision</w:t>
      </w:r>
    </w:p>
    <w:p w14:paraId="4239D2C4" w14:textId="77777777" w:rsidR="00ED3DF2" w:rsidRDefault="00000000">
      <w:r>
        <w:t>- Security best practices applied</w:t>
      </w:r>
    </w:p>
    <w:p w14:paraId="3F578C8F" w14:textId="77777777" w:rsidR="00ED3DF2" w:rsidRDefault="00000000">
      <w:r>
        <w:t>- Critical paths are tested</w:t>
      </w:r>
    </w:p>
    <w:p w14:paraId="1CB81E3F" w14:textId="77777777" w:rsidR="00ED3DF2" w:rsidRDefault="00000000">
      <w:pPr>
        <w:pStyle w:val="Heading2"/>
      </w:pPr>
      <w:r>
        <w:t>Sprint 7 – Polish &amp; Portfolio Readiness</w:t>
      </w:r>
    </w:p>
    <w:p w14:paraId="5E6D17A0" w14:textId="77777777" w:rsidR="00ED3DF2" w:rsidRDefault="00000000">
      <w:r>
        <w:t>Goal: Finalize project for presentation.</w:t>
      </w:r>
    </w:p>
    <w:p w14:paraId="1A302C92" w14:textId="77777777" w:rsidR="00ED3DF2" w:rsidRDefault="00000000">
      <w:pPr>
        <w:pStyle w:val="Heading3"/>
      </w:pPr>
      <w:r>
        <w:t>User Stories</w:t>
      </w:r>
    </w:p>
    <w:p w14:paraId="452A8F8A" w14:textId="77777777" w:rsidR="00ED3DF2" w:rsidRDefault="00000000">
      <w:r>
        <w:t>- As a reviewer, I can understand the system design and decisions.</w:t>
      </w:r>
    </w:p>
    <w:p w14:paraId="0CD18B4F" w14:textId="77777777" w:rsidR="00ED3DF2" w:rsidRDefault="00000000">
      <w:pPr>
        <w:pStyle w:val="Heading3"/>
      </w:pPr>
      <w:r>
        <w:t>Tasks</w:t>
      </w:r>
    </w:p>
    <w:p w14:paraId="5DDA17EF" w14:textId="77777777" w:rsidR="00ED3DF2" w:rsidRDefault="00000000">
      <w:r>
        <w:t>- Refactor code</w:t>
      </w:r>
    </w:p>
    <w:p w14:paraId="12D51B8C" w14:textId="77777777" w:rsidR="00ED3DF2" w:rsidRDefault="00000000">
      <w:r>
        <w:t>- Improve UI consistency</w:t>
      </w:r>
    </w:p>
    <w:p w14:paraId="148E76AB" w14:textId="77777777" w:rsidR="00ED3DF2" w:rsidRDefault="00000000">
      <w:r>
        <w:lastRenderedPageBreak/>
        <w:t>- Update README and documentation</w:t>
      </w:r>
    </w:p>
    <w:p w14:paraId="386B496D" w14:textId="77777777" w:rsidR="00ED3DF2" w:rsidRDefault="00000000">
      <w:r>
        <w:t>- Add screenshots</w:t>
      </w:r>
    </w:p>
    <w:p w14:paraId="06ECA322" w14:textId="77777777" w:rsidR="00ED3DF2" w:rsidRDefault="00000000">
      <w:r>
        <w:t>- Document limitations and future work</w:t>
      </w:r>
    </w:p>
    <w:p w14:paraId="3F3AFC3C" w14:textId="77777777" w:rsidR="00ED3DF2" w:rsidRDefault="00000000">
      <w:pPr>
        <w:pStyle w:val="Heading3"/>
      </w:pPr>
      <w:r>
        <w:t>Definition of Done (DoD)</w:t>
      </w:r>
    </w:p>
    <w:p w14:paraId="54EB5C11" w14:textId="77777777" w:rsidR="00ED3DF2" w:rsidRDefault="00000000">
      <w:r>
        <w:t>- Project is stable</w:t>
      </w:r>
    </w:p>
    <w:p w14:paraId="6437E2F2" w14:textId="77777777" w:rsidR="00ED3DF2" w:rsidRDefault="00000000">
      <w:r>
        <w:t>- Documentation is complete</w:t>
      </w:r>
    </w:p>
    <w:p w14:paraId="4F0A57E6" w14:textId="77777777" w:rsidR="00ED3DF2" w:rsidRDefault="00000000">
      <w:r>
        <w:t>- Ready for portfolio showcase</w:t>
      </w:r>
    </w:p>
    <w:sectPr w:rsidR="00ED3DF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6892170">
    <w:abstractNumId w:val="8"/>
  </w:num>
  <w:num w:numId="2" w16cid:durableId="1273319215">
    <w:abstractNumId w:val="6"/>
  </w:num>
  <w:num w:numId="3" w16cid:durableId="520054513">
    <w:abstractNumId w:val="5"/>
  </w:num>
  <w:num w:numId="4" w16cid:durableId="904993328">
    <w:abstractNumId w:val="4"/>
  </w:num>
  <w:num w:numId="5" w16cid:durableId="1195315067">
    <w:abstractNumId w:val="7"/>
  </w:num>
  <w:num w:numId="6" w16cid:durableId="1596356587">
    <w:abstractNumId w:val="3"/>
  </w:num>
  <w:num w:numId="7" w16cid:durableId="1712268250">
    <w:abstractNumId w:val="2"/>
  </w:num>
  <w:num w:numId="8" w16cid:durableId="78065111">
    <w:abstractNumId w:val="1"/>
  </w:num>
  <w:num w:numId="9" w16cid:durableId="16796527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3A05"/>
    <w:rsid w:val="0006063C"/>
    <w:rsid w:val="00094AC1"/>
    <w:rsid w:val="0015074B"/>
    <w:rsid w:val="0029639D"/>
    <w:rsid w:val="00326F90"/>
    <w:rsid w:val="00AA1D8D"/>
    <w:rsid w:val="00B47730"/>
    <w:rsid w:val="00CB0664"/>
    <w:rsid w:val="00ED3DF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436390"/>
  <w14:defaultImageDpi w14:val="300"/>
  <w15:docId w15:val="{AE829F65-536C-4CBC-A132-85AE9583F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1708</TotalTime>
  <Pages>5</Pages>
  <Words>561</Words>
  <Characters>3338</Characters>
  <Application>Microsoft Office Word</Application>
  <DocSecurity>0</DocSecurity>
  <Lines>123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Naif Alaklubi</cp:lastModifiedBy>
  <cp:revision>2</cp:revision>
  <dcterms:created xsi:type="dcterms:W3CDTF">2013-12-23T23:15:00Z</dcterms:created>
  <dcterms:modified xsi:type="dcterms:W3CDTF">2026-03-07T13:09:00Z</dcterms:modified>
  <cp:category/>
</cp:coreProperties>
</file>